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Canada Family Relocation &amp; Schooling — Application Package (Cost-Defined)</w:t>
      </w:r>
    </w:p>
    <w:p>
      <w:pPr>
        <w:pStyle w:val="Heading1"/>
      </w:pPr>
      <w:r>
        <w:t>Applicant family</w:t>
      </w:r>
    </w:p>
    <w:p>
      <w:pPr>
        <w:pStyle w:val="ListBullet"/>
      </w:pPr>
      <w:r>
        <w:rPr>
          <w:b/>
        </w:rPr>
        <w:t>Principal applicant (student):</w:t>
      </w:r>
      <w:r>
        <w:t xml:space="preserve"> Tania Akter — Bangladeshi national, passport VALID</w:t>
      </w:r>
    </w:p>
    <w:p>
      <w:pPr>
        <w:pStyle w:val="ListBullet"/>
      </w:pPr>
      <w:r>
        <w:rPr>
          <w:b/>
        </w:rPr>
        <w:t>Spouse / partner:</w:t>
      </w:r>
      <w:r>
        <w:t xml:space="preserve"> accompanying (open work permit route)</w:t>
      </w:r>
    </w:p>
    <w:p>
      <w:pPr>
        <w:pStyle w:val="ListBullet"/>
      </w:pPr>
      <w:r>
        <w:rPr>
          <w:b/>
        </w:rPr>
        <w:t>Child:</w:t>
      </w:r>
      <w:r>
        <w:t xml:space="preserve"> Md. Zayaan Ezdan (DOB Jan-2021, age ~5, Nursery / early childhood), passport VALID</w:t>
      </w:r>
    </w:p>
    <w:p>
      <w:pPr>
        <w:pStyle w:val="ListBullet"/>
      </w:pPr>
      <w:r>
        <w:rPr>
          <w:b/>
        </w:rPr>
        <w:t>Target:</w:t>
      </w:r>
      <w:r>
        <w:t xml:space="preserve"> Canada — family pathway score </w:t>
      </w:r>
      <w:r>
        <w:rPr>
          <w:b/>
        </w:rPr>
        <w:t>82/100 (STRONG_FAMILY_PATHWAY)</w:t>
      </w:r>
    </w:p>
    <w:p>
      <w:pPr>
        <w:pStyle w:val="ListBullet"/>
      </w:pPr>
      <w:r>
        <w:rPr>
          <w:b/>
        </w:rPr>
        <w:t>Prepared:</w:t>
      </w:r>
      <w:r>
        <w:t xml:space="preserve"> 13-Sep-2026 · [DRAFT — verify every fee/rule on the official IRCC page before submitting]</w:t>
      </w:r>
    </w:p>
    <w:p>
      <w:r>
        <w:rPr>
          <w:i/>
        </w:rPr>
        <w:t>**Honest note:** IRCC applications are submitted through your own **GCKey / IRCC Secure Account**, with your **biometrics (fingerprints + photo)** and, for longer study, a **medical exam**. I cannot log in as you or give your biometrics. This package gives you the complete, costed, ready-to-submit dossier; the final portal steps are yours.</w:t>
      </w:r>
    </w:p>
    <w:p/>
    <w:p>
      <w:pPr>
        <w:pStyle w:val="Heading1"/>
      </w:pPr>
      <w:r>
        <w:t>1. What "schooling + family visa" means here</w:t>
      </w:r>
    </w:p>
    <w:p>
      <w:r>
        <w:t>To bring the family together, the standard route is:</w:t>
      </w:r>
    </w:p>
    <w:p>
      <w:r>
        <w:t xml:space="preserve">1. </w:t>
      </w:r>
      <w:r>
        <w:rPr>
          <w:b/>
        </w:rPr>
        <w:t>Tania</w:t>
      </w:r>
      <w:r>
        <w:t xml:space="preserve"> obtains a </w:t>
      </w:r>
      <w:r>
        <w:rPr>
          <w:b/>
        </w:rPr>
        <w:t>study permit</w:t>
      </w:r>
      <w:r>
        <w:t xml:space="preserve"> (student) — she is the anchor.</w:t>
      </w:r>
    </w:p>
    <w:p>
      <w:r>
        <w:t xml:space="preserve">2. </w:t>
      </w:r>
      <w:r>
        <w:rPr>
          <w:b/>
        </w:rPr>
        <w:t>Spouse</w:t>
      </w:r>
      <w:r>
        <w:t xml:space="preserve"> applies for an </w:t>
      </w:r>
      <w:r>
        <w:rPr>
          <w:b/>
        </w:rPr>
        <w:t>Open Work Permit</w:t>
      </w:r>
      <w:r>
        <w:t xml:space="preserve"> (spouse of a study-permit holder on most study-permit categories).</w:t>
      </w:r>
    </w:p>
    <w:p>
      <w:r>
        <w:t xml:space="preserve">3. </w:t>
      </w:r>
      <w:r>
        <w:rPr>
          <w:b/>
        </w:rPr>
        <w:t>Child (Zayaan, age 5)</w:t>
      </w:r>
      <w:r>
        <w:t xml:space="preserve"> accompanies as a </w:t>
      </w:r>
      <w:r>
        <w:rPr>
          <w:b/>
        </w:rPr>
        <w:t>dependent</w:t>
      </w:r>
      <w:r>
        <w:t xml:space="preserve"> — usually a </w:t>
      </w:r>
      <w:r>
        <w:rPr>
          <w:b/>
        </w:rPr>
        <w:t>Visitor Record / study authorisation</w:t>
      </w:r>
      <w:r>
        <w:t>; minor children accompanying a parent generally may attend school (verify school-age rules on IRCC).</w:t>
      </w:r>
    </w:p>
    <w:p>
      <w:r>
        <w:t xml:space="preserve">4. </w:t>
      </w:r>
      <w:r>
        <w:rPr>
          <w:b/>
        </w:rPr>
        <w:t>School admission</w:t>
      </w:r>
      <w:r>
        <w:t xml:space="preserve"> for Zayaan at a Canadian school (Toronto / Vancouver) → Letter of Acceptance.</w:t>
      </w:r>
    </w:p>
    <w:p>
      <w:r>
        <w:rPr>
          <w:b/>
        </w:rPr>
        <w:t>Sequence:</w:t>
      </w:r>
      <w:r>
        <w:t xml:space="preserve"> School admission first → then study permit application (which needs the school acceptance + provincial attestation letter where required) → then spouse + child applications.</w:t>
      </w:r>
    </w:p>
    <w:p/>
    <w:p>
      <w:pPr>
        <w:pStyle w:val="Heading1"/>
      </w:pPr>
      <w:r>
        <w:t>2. COST BREAKDOWN (official IRCC fees, verified 13-Sep-2026 on ircc.canada.ca/english/information/fees/fees.asp)</w:t>
      </w:r>
    </w:p>
    <w:p>
      <w:r>
        <w:t>| Application | Who | Fee (CAD) | Source |</w:t>
      </w:r>
    </w:p>
    <w:p>
      <w:r>
        <w:t>|---|---|---:|---|</w:t>
      </w:r>
    </w:p>
    <w:p>
      <w:r>
        <w:t xml:space="preserve">| Study permit (incl. extensions) | Tania | </w:t>
      </w:r>
      <w:r>
        <w:rPr>
          <w:b/>
        </w:rPr>
        <w:t>150.00</w:t>
      </w:r>
      <w:r>
        <w:t xml:space="preserve"> | IRCC fee list |</w:t>
      </w:r>
    </w:p>
    <w:p>
      <w:r>
        <w:t xml:space="preserve">| Open work permit (incl. extensions) | Spouse | </w:t>
      </w:r>
      <w:r>
        <w:rPr>
          <w:b/>
        </w:rPr>
        <w:t>155.00</w:t>
      </w:r>
      <w:r>
        <w:t xml:space="preserve"> | IRCC fee list |</w:t>
      </w:r>
    </w:p>
    <w:p>
      <w:r>
        <w:t xml:space="preserve">| Open work permit holder fee | Spouse | </w:t>
      </w:r>
      <w:r>
        <w:rPr>
          <w:b/>
        </w:rPr>
        <w:t>100.00</w:t>
      </w:r>
      <w:r>
        <w:t xml:space="preserve"> | IRCC fee list |</w:t>
      </w:r>
    </w:p>
    <w:p>
      <w:r>
        <w:t xml:space="preserve">| Visitor visa (single/multiple) | Child (Zayaan) | </w:t>
      </w:r>
      <w:r>
        <w:rPr>
          <w:b/>
        </w:rPr>
        <w:t>100.00</w:t>
      </w:r>
      <w:r>
        <w:t xml:space="preserve"> | IRCC fee list |</w:t>
      </w:r>
    </w:p>
    <w:p>
      <w:r>
        <w:t xml:space="preserve">| Biometrics — family of 2+ (max, same time) | Family | </w:t>
      </w:r>
      <w:r>
        <w:rPr>
          <w:b/>
        </w:rPr>
        <w:t>170.00</w:t>
      </w:r>
      <w:r>
        <w:t xml:space="preserve"> | IRCC fee list |</w:t>
      </w:r>
    </w:p>
    <w:p>
      <w:r>
        <w:t xml:space="preserve">| </w:t>
      </w:r>
      <w:r>
        <w:rPr>
          <w:b/>
        </w:rPr>
        <w:t>IRCC subtotal (family of 3)</w:t>
      </w:r>
      <w:r>
        <w:t xml:space="preserve"> | | </w:t>
      </w:r>
      <w:r>
        <w:rPr>
          <w:b/>
        </w:rPr>
        <w:t>≈ 675.00</w:t>
      </w:r>
      <w:r>
        <w:t xml:space="preserve"> | — |</w:t>
      </w:r>
    </w:p>
    <w:p>
      <w:r>
        <w:t>Optional / conditional (if applicable):</w:t>
      </w:r>
    </w:p>
    <w:p>
      <w:r>
        <w:t>| Item | Fee (CAD) | Note |</w:t>
      </w:r>
    </w:p>
    <w:p>
      <w:r>
        <w:t>|---|---:|---|</w:t>
      </w:r>
    </w:p>
    <w:p>
      <w:r>
        <w:t>| Restore status as student | 396.25 | only if status lapses |</w:t>
      </w:r>
    </w:p>
    <w:p>
      <w:r>
        <w:t>| Restore status as worker | 401.25 | only if status lapses |</w:t>
      </w:r>
    </w:p>
    <w:p>
      <w:r>
        <w:t>| Temporary resident permit | 246.25 | if inadmissible/refused entry |</w:t>
      </w:r>
    </w:p>
    <w:p>
      <w:r>
        <w:t xml:space="preserve">| Medical exam (panel physician) | ~ varies (≈ 200–500) | required for study permits &gt;6 months; </w:t>
      </w:r>
      <w:r>
        <w:rPr>
          <w:b/>
        </w:rPr>
        <w:t>verify clinic fee</w:t>
      </w:r>
      <w:r>
        <w:t xml:space="preserve"> — not an IRCC fee |</w:t>
      </w:r>
    </w:p>
    <w:p>
      <w:r>
        <w:rPr>
          <w:b/>
        </w:rPr>
        <w:t>School costs (must be confirmed with each school — do NOT treat as final):</w:t>
      </w:r>
    </w:p>
    <w:p>
      <w:r>
        <w:t>| Item | Amount | Source |</w:t>
      </w:r>
    </w:p>
    <w:p>
      <w:r>
        <w:t>|---|---|---|</w:t>
      </w:r>
    </w:p>
    <w:p>
      <w:r>
        <w:t xml:space="preserve">| Toronto French School — tuition | </w:t>
      </w:r>
      <w:r>
        <w:rPr>
          <w:b/>
        </w:rPr>
        <w:t>Requires confirmation from school</w:t>
      </w:r>
      <w:r>
        <w:t xml:space="preserve"> | tfs.ca — verify admissions office |</w:t>
      </w:r>
    </w:p>
    <w:p>
      <w:r>
        <w:t xml:space="preserve">| Toronto French School — application fee | </w:t>
      </w:r>
      <w:r>
        <w:rPr>
          <w:b/>
        </w:rPr>
        <w:t>Verify</w:t>
      </w:r>
      <w:r>
        <w:t xml:space="preserve"> | school admissions |</w:t>
      </w:r>
    </w:p>
    <w:p>
      <w:r>
        <w:t xml:space="preserve">| Vancouver International School — tuition | </w:t>
      </w:r>
      <w:r>
        <w:rPr>
          <w:b/>
        </w:rPr>
        <w:t>Requires confirmation from school</w:t>
      </w:r>
      <w:r>
        <w:t xml:space="preserve"> | isv.bc.ca — verify admissions office |</w:t>
      </w:r>
    </w:p>
    <w:p>
      <w:r>
        <w:t xml:space="preserve">| Vancouver International School — application fee | </w:t>
      </w:r>
      <w:r>
        <w:rPr>
          <w:b/>
        </w:rPr>
        <w:t>Verify</w:t>
      </w:r>
      <w:r>
        <w:t xml:space="preserve"> | school admissions |</w:t>
      </w:r>
    </w:p>
    <w:p>
      <w:r>
        <w:t xml:space="preserve">| Proof of funds (living + tuition) for study permit | Set by IRCC; </w:t>
      </w:r>
      <w:r>
        <w:rPr>
          <w:b/>
        </w:rPr>
        <w:t>verify current requirement</w:t>
      </w:r>
      <w:r>
        <w:t xml:space="preserve"> | canada.ca study permit |</w:t>
      </w:r>
    </w:p>
    <w:p>
      <w:r>
        <w:t>| Flights (Dhaka→Toronto/Vancouver) | ~ market — check airline | not an official figure |</w:t>
      </w:r>
    </w:p>
    <w:p>
      <w:r>
        <w:t>| Temporary accommodation | ~ market | verify |</w:t>
      </w:r>
    </w:p>
    <w:p>
      <w:r>
        <w:t>| Health insurance (province-dependent) | varies | verify province |</w:t>
      </w:r>
    </w:p>
    <w:p>
      <w:r>
        <w:rPr>
          <w:i/>
        </w:rPr>
        <w:t>Все currencies in **CAD**. IRCC fees are **non-refundable**. Fee amounts change — always re-check the official fee list the day you pay.</w:t>
      </w:r>
    </w:p>
    <w:p/>
    <w:p>
      <w:pPr>
        <w:pStyle w:val="Heading1"/>
      </w:pPr>
      <w:r>
        <w:t>3. DOCUMENT CHECKLIST</w:t>
      </w:r>
    </w:p>
    <w:p>
      <w:pPr>
        <w:pStyle w:val="Heading2"/>
      </w:pPr>
      <w:r>
        <w:t>Tania — study permit</w:t>
      </w:r>
    </w:p>
    <w:p>
      <w:pPr>
        <w:pStyle w:val="ListBullet"/>
      </w:pPr>
      <w:r>
        <w:t>☐  Valid passport (verified VALID)</w:t>
      </w:r>
    </w:p>
    <w:p>
      <w:pPr>
        <w:pStyle w:val="ListBullet"/>
      </w:pPr>
      <w:r>
        <w:t>☐  Letter of Acceptance from Canadian school/university</w:t>
      </w:r>
    </w:p>
    <w:p>
      <w:pPr>
        <w:pStyle w:val="ListBullet"/>
      </w:pPr>
      <w:r>
        <w:t>☐  Provincial Attestation Letter (PAL) — required for most study permits (verify your category)</w:t>
      </w:r>
    </w:p>
    <w:p>
      <w:pPr>
        <w:pStyle w:val="ListBullet"/>
      </w:pPr>
      <w:r>
        <w:t>☐  Proof of funds (tuition + living for the family) — IRCC-defined</w:t>
      </w:r>
    </w:p>
    <w:p>
      <w:pPr>
        <w:pStyle w:val="ListBullet"/>
      </w:pPr>
      <w:r>
        <w:t>☐  Statement of purpose / study plan</w:t>
      </w:r>
    </w:p>
    <w:p>
      <w:pPr>
        <w:pStyle w:val="ListBullet"/>
      </w:pPr>
      <w:r>
        <w:t>☐  Academic transcripts (MBA/BBA — verified on file)</w:t>
      </w:r>
    </w:p>
    <w:p>
      <w:pPr>
        <w:pStyle w:val="ListBullet"/>
      </w:pPr>
      <w:r>
        <w:t xml:space="preserve">☐  English/French evidence (programme requirement) — </w:t>
      </w:r>
      <w:r>
        <w:rPr>
          <w:b/>
        </w:rPr>
        <w:t>currently no test; verify acceptable evidence</w:t>
      </w:r>
    </w:p>
    <w:p>
      <w:pPr>
        <w:pStyle w:val="ListBullet"/>
      </w:pPr>
      <w:r>
        <w:t>☐  Medical exam (panel physician) if applicable</w:t>
      </w:r>
    </w:p>
    <w:p>
      <w:pPr>
        <w:pStyle w:val="ListBullet"/>
      </w:pPr>
      <w:r>
        <w:t>☐  Digital photo (passport-style)</w:t>
      </w:r>
    </w:p>
    <w:p>
      <w:pPr>
        <w:pStyle w:val="ListBullet"/>
      </w:pPr>
      <w:r>
        <w:t>☐  Family information (IMM forms)</w:t>
      </w:r>
    </w:p>
    <w:p>
      <w:pPr>
        <w:pStyle w:val="ListBullet"/>
      </w:pPr>
      <w:r>
        <w:t>☐  Application fee receipt</w:t>
      </w:r>
    </w:p>
    <w:p>
      <w:pPr>
        <w:pStyle w:val="Heading2"/>
      </w:pPr>
      <w:r>
        <w:t>Spouse — open work permit</w:t>
      </w:r>
    </w:p>
    <w:p>
      <w:pPr>
        <w:pStyle w:val="ListBullet"/>
      </w:pPr>
      <w:r>
        <w:t>☐  Passport</w:t>
      </w:r>
    </w:p>
    <w:p>
      <w:pPr>
        <w:pStyle w:val="ListBullet"/>
      </w:pPr>
      <w:r>
        <w:t>☐  Marriage certificate</w:t>
      </w:r>
    </w:p>
    <w:p>
      <w:pPr>
        <w:pStyle w:val="ListBullet"/>
      </w:pPr>
      <w:r>
        <w:t>☐  Tania's study-permit documents</w:t>
      </w:r>
    </w:p>
    <w:p>
      <w:pPr>
        <w:pStyle w:val="ListBullet"/>
      </w:pPr>
      <w:r>
        <w:t>☐  Digital photo</w:t>
      </w:r>
    </w:p>
    <w:p>
      <w:pPr>
        <w:pStyle w:val="ListBullet"/>
      </w:pPr>
      <w:r>
        <w:t>☐  Application + open-work-permit-holder fee receipts</w:t>
      </w:r>
    </w:p>
    <w:p>
      <w:pPr>
        <w:pStyle w:val="Heading2"/>
      </w:pPr>
      <w:r>
        <w:t>Child (Zayaan) — visitor/study authorisation</w:t>
      </w:r>
    </w:p>
    <w:p>
      <w:pPr>
        <w:pStyle w:val="ListBullet"/>
      </w:pPr>
      <w:r>
        <w:t>☐  Passport (VALID)</w:t>
      </w:r>
    </w:p>
    <w:p>
      <w:pPr>
        <w:pStyle w:val="ListBullet"/>
      </w:pPr>
      <w:r>
        <w:t>☐  Birth certificate</w:t>
      </w:r>
    </w:p>
    <w:p>
      <w:pPr>
        <w:pStyle w:val="ListBullet"/>
      </w:pPr>
      <w:r>
        <w:t>☐  School Letter of Acceptance (if school-age / required)</w:t>
      </w:r>
    </w:p>
    <w:p>
      <w:pPr>
        <w:pStyle w:val="ListBullet"/>
      </w:pPr>
      <w:r>
        <w:t>☐  Proof of relationship to parents</w:t>
      </w:r>
    </w:p>
    <w:p>
      <w:pPr>
        <w:pStyle w:val="ListBullet"/>
      </w:pPr>
      <w:r>
        <w:t>☐  Custody/consent documentation if applicable</w:t>
      </w:r>
    </w:p>
    <w:p>
      <w:pPr>
        <w:pStyle w:val="ListBullet"/>
      </w:pPr>
      <w:r>
        <w:t>☐  Digital photo (if applicable)</w:t>
      </w:r>
    </w:p>
    <w:p/>
    <w:p>
      <w:pPr>
        <w:pStyle w:val="Heading1"/>
      </w:pPr>
      <w:r>
        <w:t>4. APPLICATION STEPS</w:t>
      </w:r>
    </w:p>
    <w:p>
      <w:r>
        <w:t xml:space="preserve">1. </w:t>
      </w:r>
      <w:r>
        <w:rPr>
          <w:b/>
        </w:rPr>
        <w:t>School admission</w:t>
      </w:r>
      <w:r>
        <w:t xml:space="preserve"> — apply to Toronto French School and/or Vancouver International School; get Letter of Acceptance. (School fees "requires confirmation".)</w:t>
      </w:r>
    </w:p>
    <w:p>
      <w:r>
        <w:t xml:space="preserve">2. </w:t>
      </w:r>
      <w:r>
        <w:rPr>
          <w:b/>
        </w:rPr>
        <w:t>Create IRCC Secure Account (GCKey)</w:t>
      </w:r>
      <w:r>
        <w:t xml:space="preserve"> — *you* create this.</w:t>
      </w:r>
    </w:p>
    <w:p>
      <w:r>
        <w:t xml:space="preserve">3. </w:t>
      </w:r>
      <w:r>
        <w:rPr>
          <w:b/>
        </w:rPr>
        <w:t>Study permit application</w:t>
      </w:r>
      <w:r>
        <w:t xml:space="preserve"> for Tania — upload LoA + PAL + proof of funds + study plan.</w:t>
      </w:r>
    </w:p>
    <w:p>
      <w:r>
        <w:t xml:space="preserve">4. </w:t>
      </w:r>
      <w:r>
        <w:rPr>
          <w:b/>
        </w:rPr>
        <w:t>Biometrics</w:t>
      </w:r>
      <w:r>
        <w:t xml:space="preserve"> — after IRCC instruction letter, book at the nearest VAC (Dhaka/Delhi); </w:t>
      </w:r>
      <w:r>
        <w:rPr>
          <w:b/>
        </w:rPr>
        <w:t>$170</w:t>
      </w:r>
      <w:r>
        <w:t xml:space="preserve"> family biometrics cap.</w:t>
      </w:r>
    </w:p>
    <w:p>
      <w:r>
        <w:t xml:space="preserve">5. </w:t>
      </w:r>
      <w:r>
        <w:rPr>
          <w:b/>
        </w:rPr>
        <w:t>Spouse Open Work Permit</w:t>
      </w:r>
      <w:r>
        <w:t xml:space="preserve"> + </w:t>
      </w:r>
      <w:r>
        <w:rPr>
          <w:b/>
        </w:rPr>
        <w:t>Child</w:t>
      </w:r>
      <w:r>
        <w:t xml:space="preserve"> applications (can be submitted together).</w:t>
      </w:r>
    </w:p>
    <w:p>
      <w:r>
        <w:t xml:space="preserve">6. </w:t>
      </w:r>
      <w:r>
        <w:rPr>
          <w:b/>
        </w:rPr>
        <w:t>Medical exam</w:t>
      </w:r>
      <w:r>
        <w:t xml:space="preserve"> if required.</w:t>
      </w:r>
    </w:p>
    <w:p>
      <w:r>
        <w:t xml:space="preserve">7. </w:t>
      </w:r>
      <w:r>
        <w:rPr>
          <w:b/>
        </w:rPr>
        <w:t>Wait for decision</w:t>
      </w:r>
      <w:r>
        <w:t>, then travel with the Port of Entry letter.</w:t>
      </w:r>
    </w:p>
    <w:p/>
    <w:p>
      <w:pPr>
        <w:pStyle w:val="Heading1"/>
      </w:pPr>
      <w:r>
        <w:t>5. EVIDENCE / SOURCES</w:t>
      </w:r>
    </w:p>
    <w:p>
      <w:pPr>
        <w:pStyle w:val="ListBullet"/>
      </w:pPr>
      <w:r>
        <w:t>IRCC fee list: https://ircc.canada.ca/english/information/fees/fees.asp (modified 2026-07-02)</w:t>
      </w:r>
    </w:p>
    <w:p>
      <w:pPr>
        <w:pStyle w:val="ListBullet"/>
      </w:pPr>
      <w:r>
        <w:t>Study permit: https://www.canada.ca/en/immigration-refugees-citizenship/services/study-canada/study-permit/apply.html</w:t>
      </w:r>
    </w:p>
    <w:p>
      <w:pPr>
        <w:pStyle w:val="ListBullet"/>
      </w:pPr>
      <w:r>
        <w:t>Open work permit (spouse): https://ircc.canada.ca/english/helpcentre/answer.asp?qnum=176&amp;top=17</w:t>
      </w:r>
    </w:p>
    <w:p>
      <w:pPr>
        <w:pStyle w:val="ListBullet"/>
      </w:pPr>
      <w:r>
        <w:t>Minor children: https://www.canada.ca/en/immigration-refugees-citizenship/services/study-canada.html</w:t>
      </w:r>
    </w:p>
    <w:p>
      <w:pPr>
        <w:pStyle w:val="ListBullet"/>
      </w:pPr>
      <w:r>
        <w:t>Toronto French School: https://www.tfs.ca/ · Vancouver International School: https://www.isv.bc.ca/</w:t>
      </w:r>
    </w:p>
    <w:p>
      <w:pPr>
        <w:pStyle w:val="Heading1"/>
      </w:pPr>
      <w:r>
        <w:t>6. DISCLAIMER</w:t>
      </w:r>
    </w:p>
    <w:p>
      <w:r>
        <w:t xml:space="preserve">This is a preparatory, AI-assisted dossier using </w:t>
      </w:r>
      <w:r>
        <w:rPr>
          <w:b/>
        </w:rPr>
        <w:t>official IRCC fee figures</w:t>
      </w:r>
      <w:r>
        <w:t xml:space="preserve"> and the family profile on file. It is </w:t>
      </w:r>
      <w:r>
        <w:rPr>
          <w:b/>
        </w:rPr>
        <w:t>not legal/immigration advice</w:t>
      </w:r>
      <w:r>
        <w:t>. Fees, proof-of-funds requirements, PAL rules and school fees change and must be verified on the official source before submission. No admission, visa or permit is 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